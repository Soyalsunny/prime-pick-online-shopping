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Prime Pick Project Brief</w:t>
      </w:r>
    </w:p>
    <w:p>
      <w:pPr>
        <w:jc w:val="center"/>
      </w:pPr>
      <w:r>
        <w:rPr>
          <w:i/>
          <w:sz w:val="22"/>
        </w:rPr>
        <w:t>Full project overview, module breakdown, implementation flow, and admin capabilities</w:t>
      </w:r>
    </w:p>
    <w:p/>
    <w:p>
      <w:r>
        <w:rPr>
          <w:b/>
        </w:rPr>
        <w:t xml:space="preserve">Project summary: </w:t>
      </w:r>
      <w:r>
        <w:t>Prime Pick is a full-stack e-commerce application built with a React frontend and a Django REST backend. It supports product browsing, product detail pages, cart management, OTP-based registration and login, checkout, Stripe payment flow, saved shipping addresses, order history, order tracking, invoices, and an admin panel for store management.</w:t>
      </w:r>
    </w:p>
    <w:p>
      <w:pPr>
        <w:pStyle w:val="Heading1"/>
      </w:pPr>
      <w:r>
        <w:t>What the application already supports</w:t>
      </w:r>
    </w:p>
    <w:p>
      <w:pPr>
        <w:pStyle w:val="ListBullet"/>
      </w:pPr>
      <w:r>
        <w:t>Browse products and filter them by category or search text.</w:t>
      </w:r>
    </w:p>
    <w:p>
      <w:pPr>
        <w:pStyle w:val="ListBullet"/>
      </w:pPr>
      <w:r>
        <w:t>View detailed product pages with stock status and similar products.</w:t>
      </w:r>
    </w:p>
    <w:p>
      <w:pPr>
        <w:pStyle w:val="ListBullet"/>
      </w:pPr>
      <w:r>
        <w:t>Add items to the cart, update quantities, and remove items.</w:t>
      </w:r>
    </w:p>
    <w:p>
      <w:pPr>
        <w:pStyle w:val="ListBullet"/>
      </w:pPr>
      <w:r>
        <w:t>Register with email verification OTP.</w:t>
      </w:r>
    </w:p>
    <w:p>
      <w:pPr>
        <w:pStyle w:val="ListBullet"/>
      </w:pPr>
      <w:r>
        <w:t>Log in with username/password plus email OTP.</w:t>
      </w:r>
    </w:p>
    <w:p>
      <w:pPr>
        <w:pStyle w:val="ListBullet"/>
      </w:pPr>
      <w:r>
        <w:t>Manage profile information, saved addresses, and password changes.</w:t>
      </w:r>
    </w:p>
    <w:p>
      <w:pPr>
        <w:pStyle w:val="ListBullet"/>
      </w:pPr>
      <w:r>
        <w:t>Place orders through checkout and pay using Stripe.</w:t>
      </w:r>
    </w:p>
    <w:p>
      <w:pPr>
        <w:pStyle w:val="ListBullet"/>
      </w:pPr>
      <w:r>
        <w:t>Track order status, review item totals, and download invoices.</w:t>
      </w:r>
    </w:p>
    <w:p>
      <w:pPr>
        <w:pStyle w:val="ListBullet"/>
      </w:pPr>
      <w:r>
        <w:t>Access a separate admin panel for staff users.</w:t>
      </w:r>
    </w:p>
    <w:p>
      <w:pPr>
        <w:pStyle w:val="Heading1"/>
      </w:pPr>
      <w:r>
        <w:t>Module-by-module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Module</w:t>
            </w:r>
          </w:p>
        </w:tc>
        <w:tc>
          <w:tcPr>
            <w:tcW w:type="dxa" w:w="3312"/>
          </w:tcPr>
          <w:p>
            <w:r>
              <w:t>What it does</w:t>
            </w:r>
          </w:p>
        </w:tc>
        <w:tc>
          <w:tcPr>
            <w:tcW w:type="dxa" w:w="3312"/>
          </w:tcPr>
          <w:p>
            <w:r>
              <w:t>Key files / responsibilities</w:t>
            </w:r>
          </w:p>
        </w:tc>
      </w:tr>
      <w:tr>
        <w:tc>
          <w:tcPr>
            <w:tcW w:type="dxa" w:w="3312"/>
          </w:tcPr>
          <w:p>
            <w:r>
              <w:t>primepick/settings.py</w:t>
            </w:r>
          </w:p>
        </w:tc>
        <w:tc>
          <w:tcPr>
            <w:tcW w:type="dxa" w:w="3312"/>
          </w:tcPr>
          <w:p>
            <w:r>
              <w:t>Core Django configuration for the project.</w:t>
            </w:r>
          </w:p>
        </w:tc>
        <w:tc>
          <w:tcPr>
            <w:tcW w:type="dxa" w:w="3312"/>
          </w:tcPr>
          <w:p>
            <w:r>
              <w:t>Installed apps, middleware, JWT auth, CORS, rate limits, email settings, Stripe keys, media/static setup, custom user model, logging.</w:t>
            </w:r>
          </w:p>
        </w:tc>
      </w:tr>
      <w:tr>
        <w:tc>
          <w:tcPr>
            <w:tcW w:type="dxa" w:w="3312"/>
          </w:tcPr>
          <w:p>
            <w:r>
              <w:t>primepick/urls.py</w:t>
            </w:r>
          </w:p>
        </w:tc>
        <w:tc>
          <w:tcPr>
            <w:tcW w:type="dxa" w:w="3312"/>
          </w:tcPr>
          <w:p>
            <w:r>
              <w:t>Top-level URL router.</w:t>
            </w:r>
          </w:p>
        </w:tc>
        <w:tc>
          <w:tcPr>
            <w:tcW w:type="dxa" w:w="3312"/>
          </w:tcPr>
          <w:p>
            <w:r>
              <w:t>Connects the main app routes, admin API routes, Django admin, token refresh endpoint, and media serving.</w:t>
            </w:r>
          </w:p>
        </w:tc>
      </w:tr>
      <w:tr>
        <w:tc>
          <w:tcPr>
            <w:tcW w:type="dxa" w:w="3312"/>
          </w:tcPr>
          <w:p>
            <w:r>
              <w:t>core/models.py</w:t>
            </w:r>
          </w:p>
        </w:tc>
        <w:tc>
          <w:tcPr>
            <w:tcW w:type="dxa" w:w="3312"/>
          </w:tcPr>
          <w:p>
            <w:r>
              <w:t>Custom user model.</w:t>
            </w:r>
          </w:p>
        </w:tc>
        <w:tc>
          <w:tcPr>
            <w:tcW w:type="dxa" w:w="3312"/>
          </w:tcPr>
          <w:p>
            <w:r>
              <w:t>Extends AbstractUser with city, state, address, and phone for customer profile and checkout data.</w:t>
            </w:r>
          </w:p>
        </w:tc>
      </w:tr>
      <w:tr>
        <w:tc>
          <w:tcPr>
            <w:tcW w:type="dxa" w:w="3312"/>
          </w:tcPr>
          <w:p>
            <w:r>
              <w:t>core/admin.py</w:t>
            </w:r>
          </w:p>
        </w:tc>
        <w:tc>
          <w:tcPr>
            <w:tcW w:type="dxa" w:w="3312"/>
          </w:tcPr>
          <w:p>
            <w:r>
              <w:t>User admin registration.</w:t>
            </w:r>
          </w:p>
        </w:tc>
        <w:tc>
          <w:tcPr>
            <w:tcW w:type="dxa" w:w="3312"/>
          </w:tcPr>
          <w:p>
            <w:r>
              <w:t>Registers CustomUser in Django admin with the custom fields exposed in the admin form.</w:t>
            </w:r>
          </w:p>
        </w:tc>
      </w:tr>
      <w:tr>
        <w:tc>
          <w:tcPr>
            <w:tcW w:type="dxa" w:w="3312"/>
          </w:tcPr>
          <w:p>
            <w:r>
              <w:t>shop_app/models.py</w:t>
            </w:r>
          </w:p>
        </w:tc>
        <w:tc>
          <w:tcPr>
            <w:tcW w:type="dxa" w:w="3312"/>
          </w:tcPr>
          <w:p>
            <w:r>
              <w:t>Business data models.</w:t>
            </w:r>
          </w:p>
        </w:tc>
        <w:tc>
          <w:tcPr>
            <w:tcW w:type="dxa" w:w="3312"/>
          </w:tcPr>
          <w:p>
            <w:r>
              <w:t>Product, Cart, CartItem, ShippingAddress, EmailOTP, Order, OrderItem, PaymentTransaction, and PaymentWebhookEvent.</w:t>
            </w:r>
          </w:p>
        </w:tc>
      </w:tr>
      <w:tr>
        <w:tc>
          <w:tcPr>
            <w:tcW w:type="dxa" w:w="3312"/>
          </w:tcPr>
          <w:p>
            <w:r>
              <w:t>shop_app/serializers.py</w:t>
            </w:r>
          </w:p>
        </w:tc>
        <w:tc>
          <w:tcPr>
            <w:tcW w:type="dxa" w:w="3312"/>
          </w:tcPr>
          <w:p>
            <w:r>
              <w:t>API serialization and validation.</w:t>
            </w:r>
          </w:p>
        </w:tc>
        <w:tc>
          <w:tcPr>
            <w:tcW w:type="dxa" w:w="3312"/>
          </w:tcPr>
          <w:p>
            <w:r>
              <w:t>Public product/cart/order serializers, shipping address validation, password change validation, admin product serializer, stock checks, tracking progress, payment status.</w:t>
            </w:r>
          </w:p>
        </w:tc>
      </w:tr>
      <w:tr>
        <w:tc>
          <w:tcPr>
            <w:tcW w:type="dxa" w:w="3312"/>
          </w:tcPr>
          <w:p>
            <w:r>
              <w:t>shop_app/views.py</w:t>
            </w:r>
          </w:p>
        </w:tc>
        <w:tc>
          <w:tcPr>
            <w:tcW w:type="dxa" w:w="3312"/>
          </w:tcPr>
          <w:p>
            <w:r>
              <w:t>Main storefront API.</w:t>
            </w:r>
          </w:p>
        </w:tc>
        <w:tc>
          <w:tcPr>
            <w:tcW w:type="dxa" w:w="3312"/>
          </w:tcPr>
          <w:p>
            <w:r>
              <w:t>Public product endpoints, cart management, checkout, order creation, Stripe session creation, Stripe webhook handling, registration/login OTP, profile, addresses, orders, password change, invoice download.</w:t>
            </w:r>
          </w:p>
        </w:tc>
      </w:tr>
      <w:tr>
        <w:tc>
          <w:tcPr>
            <w:tcW w:type="dxa" w:w="3312"/>
          </w:tcPr>
          <w:p>
            <w:r>
              <w:t>shop_app/admin_views.py</w:t>
            </w:r>
          </w:p>
        </w:tc>
        <w:tc>
          <w:tcPr>
            <w:tcW w:type="dxa" w:w="3312"/>
          </w:tcPr>
          <w:p>
            <w:r>
              <w:t>Admin-only API.</w:t>
            </w:r>
          </w:p>
        </w:tc>
        <w:tc>
          <w:tcPr>
            <w:tcW w:type="dxa" w:w="3312"/>
          </w:tcPr>
          <w:p>
            <w:r>
              <w:t>Store stats, product CRUD, order listing, and order status updates for staff users.</w:t>
            </w:r>
          </w:p>
        </w:tc>
      </w:tr>
      <w:tr>
        <w:tc>
          <w:tcPr>
            <w:tcW w:type="dxa" w:w="3312"/>
          </w:tcPr>
          <w:p>
            <w:r>
              <w:t>shop_app/urls.py</w:t>
            </w:r>
          </w:p>
        </w:tc>
        <w:tc>
          <w:tcPr>
            <w:tcW w:type="dxa" w:w="3312"/>
          </w:tcPr>
          <w:p>
            <w:r>
              <w:t>Public API routes.</w:t>
            </w:r>
          </w:p>
        </w:tc>
        <w:tc>
          <w:tcPr>
            <w:tcW w:type="dxa" w:w="3312"/>
          </w:tcPr>
          <w:p>
            <w:r>
              <w:t>Maps product, cart, checkout, order, address, auth, and payment endpoints.</w:t>
            </w:r>
          </w:p>
        </w:tc>
      </w:tr>
      <w:tr>
        <w:tc>
          <w:tcPr>
            <w:tcW w:type="dxa" w:w="3312"/>
          </w:tcPr>
          <w:p>
            <w:r>
              <w:t>shop_app/admin_urls.py</w:t>
            </w:r>
          </w:p>
        </w:tc>
        <w:tc>
          <w:tcPr>
            <w:tcW w:type="dxa" w:w="3312"/>
          </w:tcPr>
          <w:p>
            <w:r>
              <w:t>Admin API routes.</w:t>
            </w:r>
          </w:p>
        </w:tc>
        <w:tc>
          <w:tcPr>
            <w:tcW w:type="dxa" w:w="3312"/>
          </w:tcPr>
          <w:p>
            <w:r>
              <w:t>Maps /admin-api endpoints for dashboard, products, and orders.</w:t>
            </w:r>
          </w:p>
        </w:tc>
      </w:tr>
      <w:tr>
        <w:tc>
          <w:tcPr>
            <w:tcW w:type="dxa" w:w="3312"/>
          </w:tcPr>
          <w:p>
            <w:r>
              <w:t>shop_app/management/commands/populate_products.py</w:t>
            </w:r>
          </w:p>
        </w:tc>
        <w:tc>
          <w:tcPr>
            <w:tcW w:type="dxa" w:w="3312"/>
          </w:tcPr>
          <w:p>
            <w:r>
              <w:t>Seed data helper.</w:t>
            </w:r>
          </w:p>
        </w:tc>
        <w:tc>
          <w:tcPr>
            <w:tcW w:type="dxa" w:w="3312"/>
          </w:tcPr>
          <w:p>
            <w:r>
              <w:t>Creates sample products with placeholder JPEG images for quick local setup.</w:t>
            </w:r>
          </w:p>
        </w:tc>
      </w:tr>
      <w:tr>
        <w:tc>
          <w:tcPr>
            <w:tcW w:type="dxa" w:w="3312"/>
          </w:tcPr>
          <w:p>
            <w:r>
              <w:t>Frontend (React)/src/App.jsx</w:t>
            </w:r>
          </w:p>
        </w:tc>
        <w:tc>
          <w:tcPr>
            <w:tcW w:type="dxa" w:w="3312"/>
          </w:tcPr>
          <w:p>
            <w:r>
              <w:t>Client-side routing and app shell.</w:t>
            </w:r>
          </w:p>
        </w:tc>
        <w:tc>
          <w:tcPr>
            <w:tcW w:type="dxa" w:w="3312"/>
          </w:tcPr>
          <w:p>
            <w:r>
              <w:t>Defines the public pages, protected routes, admin routes, and cart item count state.</w:t>
            </w:r>
          </w:p>
        </w:tc>
      </w:tr>
      <w:tr>
        <w:tc>
          <w:tcPr>
            <w:tcW w:type="dxa" w:w="3312"/>
          </w:tcPr>
          <w:p>
            <w:r>
              <w:t>Frontend (React)/src/context/AuthContext.jsx</w:t>
            </w:r>
          </w:p>
        </w:tc>
        <w:tc>
          <w:tcPr>
            <w:tcW w:type="dxa" w:w="3312"/>
          </w:tcPr>
          <w:p>
            <w:r>
              <w:t>Authentication state management.</w:t>
            </w:r>
          </w:p>
        </w:tc>
        <w:tc>
          <w:tcPr>
            <w:tcW w:type="dxa" w:w="3312"/>
          </w:tcPr>
          <w:p>
            <w:r>
              <w:t>Reads JWT tokens, checks login state, fetches username and staff status, stores cart codes after login.</w:t>
            </w:r>
          </w:p>
        </w:tc>
      </w:tr>
      <w:tr>
        <w:tc>
          <w:tcPr>
            <w:tcW w:type="dxa" w:w="3312"/>
          </w:tcPr>
          <w:p>
            <w:r>
              <w:t>Frontend (React)/src/layout/MainLayout.jsx</w:t>
            </w:r>
          </w:p>
        </w:tc>
        <w:tc>
          <w:tcPr>
            <w:tcW w:type="dxa" w:w="3312"/>
          </w:tcPr>
          <w:p>
            <w:r>
              <w:t>Public site layout.</w:t>
            </w:r>
          </w:p>
        </w:tc>
        <w:tc>
          <w:tcPr>
            <w:tcW w:type="dxa" w:w="3312"/>
          </w:tcPr>
          <w:p>
            <w:r>
              <w:t>Shared navbar, page outlet, and footer for storefront pages.</w:t>
            </w:r>
          </w:p>
        </w:tc>
      </w:tr>
      <w:tr>
        <w:tc>
          <w:tcPr>
            <w:tcW w:type="dxa" w:w="3312"/>
          </w:tcPr>
          <w:p>
            <w:r>
              <w:t>Frontend (React)/src/admin/*</w:t>
            </w:r>
          </w:p>
        </w:tc>
        <w:tc>
          <w:tcPr>
            <w:tcW w:type="dxa" w:w="3312"/>
          </w:tcPr>
          <w:p>
            <w:r>
              <w:t>Admin dashboard layout and screens.</w:t>
            </w:r>
          </w:p>
        </w:tc>
        <w:tc>
          <w:tcPr>
            <w:tcW w:type="dxa" w:w="3312"/>
          </w:tcPr>
          <w:p>
            <w:r>
              <w:t>Staff-only sidebar layout, admin dashboard, product management page, and order management page.</w:t>
            </w:r>
          </w:p>
        </w:tc>
      </w:tr>
      <w:tr>
        <w:tc>
          <w:tcPr>
            <w:tcW w:type="dxa" w:w="3312"/>
          </w:tcPr>
          <w:p>
            <w:r>
              <w:t>Frontend (React)/src/components/home, shop, product, cart, checkout, user</w:t>
            </w:r>
          </w:p>
        </w:tc>
        <w:tc>
          <w:tcPr>
            <w:tcW w:type="dxa" w:w="3312"/>
          </w:tcPr>
          <w:p>
            <w:r>
              <w:t>Customer-facing screens.</w:t>
            </w:r>
          </w:p>
        </w:tc>
        <w:tc>
          <w:tcPr>
            <w:tcW w:type="dxa" w:w="3312"/>
          </w:tcPr>
          <w:p>
            <w:r>
              <w:t>Landing page, browse/search, product details, cart, checkout, login/register, profile, and order tracking.</w:t>
            </w:r>
          </w:p>
        </w:tc>
      </w:tr>
    </w:tbl>
    <w:p>
      <w:pPr>
        <w:pStyle w:val="Heading1"/>
      </w:pPr>
      <w:r>
        <w:t>Customer flow</w:t>
      </w:r>
    </w:p>
    <w:p>
      <w:pPr>
        <w:pStyle w:val="ListBullet"/>
      </w:pPr>
      <w:r>
        <w:t>The user lands on the homepage, where products are fetched from the backend and a guest cart code is created if needed.</w:t>
      </w:r>
    </w:p>
    <w:p>
      <w:pPr>
        <w:pStyle w:val="ListBullet"/>
      </w:pPr>
      <w:r>
        <w:t>The user can open the shop page, filter by category, search products, and open a product detail page.</w:t>
      </w:r>
    </w:p>
    <w:p>
      <w:pPr>
        <w:pStyle w:val="ListBullet"/>
      </w:pPr>
      <w:r>
        <w:t>From the product page, the user can add the item to the cart if it is in stock.</w:t>
      </w:r>
    </w:p>
    <w:p>
      <w:pPr>
        <w:pStyle w:val="ListBullet"/>
      </w:pPr>
      <w:r>
        <w:t>The cart page shows all cart items, quantity controls, totals, and tax calculation.</w:t>
      </w:r>
    </w:p>
    <w:p>
      <w:pPr>
        <w:pStyle w:val="ListBullet"/>
      </w:pPr>
      <w:r>
        <w:t>Checkout is protected and requires login. The checkout flow can use a saved shipping address or a new address.</w:t>
      </w:r>
    </w:p>
    <w:p>
      <w:pPr>
        <w:pStyle w:val="ListBullet"/>
      </w:pPr>
      <w:r>
        <w:t>During registration, the user creates an account and then verifies it with an email OTP.</w:t>
      </w:r>
    </w:p>
    <w:p>
      <w:pPr>
        <w:pStyle w:val="ListBullet"/>
      </w:pPr>
      <w:r>
        <w:t>During login, the user enters username and password, receives a login OTP, and then receives JWT access and refresh tokens.</w:t>
      </w:r>
    </w:p>
    <w:p>
      <w:pPr>
        <w:pStyle w:val="ListBullet"/>
      </w:pPr>
      <w:r>
        <w:t>After order creation, stock is reduced, the cart is reset, and the order becomes available in profile and tracking pages.</w:t>
      </w:r>
    </w:p>
    <w:p>
      <w:pPr>
        <w:pStyle w:val="ListBullet"/>
      </w:pPr>
      <w:r>
        <w:t>The user can review profile details, change password, manage addresses, cancel eligible orders, and download invoices.</w:t>
      </w:r>
    </w:p>
    <w:p>
      <w:pPr>
        <w:pStyle w:val="Heading1"/>
      </w:pPr>
      <w:r>
        <w:t>Admin / staff flow</w:t>
      </w:r>
    </w:p>
    <w:p>
      <w:pPr>
        <w:pStyle w:val="ListBullet"/>
      </w:pPr>
      <w:r>
        <w:t>A staff user logs in through the same login page, but is redirected to the admin panel after authentication.</w:t>
      </w:r>
    </w:p>
    <w:p>
      <w:pPr>
        <w:pStyle w:val="ListBullet"/>
      </w:pPr>
      <w:r>
        <w:t>The admin dashboard shows total products, total orders, revenue, pending orders, and out-of-stock counts.</w:t>
      </w:r>
    </w:p>
    <w:p>
      <w:pPr>
        <w:pStyle w:val="ListBullet"/>
      </w:pPr>
      <w:r>
        <w:t>The product management screen lets staff add, edit, delete, search, and update stock for products.</w:t>
      </w:r>
    </w:p>
    <w:p>
      <w:pPr>
        <w:pStyle w:val="ListBullet"/>
      </w:pPr>
      <w:r>
        <w:t>The order management screen lists all orders, filters by status, expands order details, and updates order status.</w:t>
      </w:r>
    </w:p>
    <w:p>
      <w:pPr>
        <w:pStyle w:val="ListBullet"/>
      </w:pPr>
      <w:r>
        <w:t>The backend enforces admin-only access through IsAdminUser on the admin API routes.</w:t>
      </w:r>
    </w:p>
    <w:p>
      <w:pPr>
        <w:pStyle w:val="ListBullet"/>
      </w:pPr>
      <w:r>
        <w:t>Cancelled orders restock product inventory, and shipped orders can automatically receive a tracking number.</w:t>
      </w:r>
    </w:p>
    <w:p>
      <w:pPr>
        <w:pStyle w:val="Heading1"/>
      </w:pPr>
      <w:r>
        <w:t>Important implementation details</w:t>
      </w:r>
    </w:p>
    <w:p>
      <w:pPr>
        <w:pStyle w:val="ListBullet"/>
      </w:pPr>
      <w:r>
        <w:t>Authentication is JWT-based, with token refresh support and client-side token storage.</w:t>
      </w:r>
    </w:p>
    <w:p>
      <w:pPr>
        <w:pStyle w:val="ListBullet"/>
      </w:pPr>
      <w:r>
        <w:t>Email OTP is used for both registration verification and login verification.</w:t>
      </w:r>
    </w:p>
    <w:p>
      <w:pPr>
        <w:pStyle w:val="ListBullet"/>
      </w:pPr>
      <w:r>
        <w:t>Cart and checkout logic supports both guest carts and user carts, including merging guest cart items after login.</w:t>
      </w:r>
    </w:p>
    <w:p>
      <w:pPr>
        <w:pStyle w:val="ListBullet"/>
      </w:pPr>
      <w:r>
        <w:t>Order creation is transactional and checks stock before completing the purchase.</w:t>
      </w:r>
    </w:p>
    <w:p>
      <w:pPr>
        <w:pStyle w:val="ListBullet"/>
      </w:pPr>
      <w:r>
        <w:t>Stripe checkout sessions and webhook events are modeled in the backend for payment flow handling.</w:t>
      </w:r>
    </w:p>
    <w:p>
      <w:pPr>
        <w:pStyle w:val="ListBullet"/>
      </w:pPr>
      <w:r>
        <w:t>Invoice generation uses ReportLab to generate a downloadable PDF.</w:t>
      </w:r>
    </w:p>
    <w:p>
      <w:pPr>
        <w:pStyle w:val="ListBullet"/>
      </w:pPr>
      <w:r>
        <w:t>Product images are validated as JPEGs in the admin serializer for upload safety.</w:t>
      </w:r>
    </w:p>
    <w:p>
      <w:pPr>
        <w:pStyle w:val="ListBullet"/>
      </w:pPr>
      <w:r>
        <w:t>Shipping addresses are validated to Ireland-only delivery addresses in the current implementation.</w:t>
      </w:r>
    </w:p>
    <w:p>
      <w:r>
        <w:rPr>
          <w:b/>
        </w:rPr>
        <w:t xml:space="preserve">Short verdict: </w:t>
      </w:r>
      <w:r>
        <w:t>This is a complete e-commerce storefront plus staff administration system. The current codebase already covers browsing, cart, checkout, payment integration, account verification, order tracking, and product/order administration.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from the current Prime Pick workspace source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